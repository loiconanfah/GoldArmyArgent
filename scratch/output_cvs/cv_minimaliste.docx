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1E293B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64748B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1E293B"/>
        </w:pBdr>
      </w:pPr>
      <w:r>
        <w:rPr>
          <w:rFonts w:ascii="Calibri" w:hAnsi="Calibri"/>
          <w:color w:val="64748B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64748B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1E293B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64748B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1E293B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64748B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1E293B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1E293B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1E293B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1E293B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1E293B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1E293B"/>
        </w:pBdr>
      </w:pPr>
      <w:r>
        <w:rPr>
          <w:rFonts w:ascii="Calibri Light" w:hAnsi="Calibri Light"/>
          <w:b/>
          <w:color w:val="1E293B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1E293B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